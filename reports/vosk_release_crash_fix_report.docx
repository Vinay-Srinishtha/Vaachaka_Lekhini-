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Vachika Lekhini Release Voice Crash Fix Report</w:t>
      </w:r>
    </w:p>
    <w:p>
      <w:pPr>
        <w:spacing w:after="240"/>
      </w:pPr>
      <w:r>
        <w:rPr>
          <w:rFonts w:ascii="Calibri" w:hAnsi="Calibri" w:eastAsia="Calibri"/>
          <w:b w:val="0"/>
          <w:color w:val="555555"/>
          <w:sz w:val="20"/>
        </w:rPr>
        <w:t>Prepared: June 5, 2026 | Scope: Android release crash when starting Vosk-based voice recognition</w:t>
      </w:r>
    </w:p>
    <w:p>
      <w:pPr>
        <w:pStyle w:val="Heading1"/>
      </w:pPr>
      <w:r>
        <w:t>Executive Summary</w:t>
      </w:r>
    </w:p>
    <w:p>
      <w:pPr/>
      <w:r>
        <w:t>The release APK crashed when the app attempted to start voice recognition through Vosk. The failure was not caused by the button, microphone permission, or Flutter UI code. The release optimizer R8 was changing Java Native Access (JNA) classes that Vosk needs for native library access.</w:t>
      </w:r>
    </w:p>
    <w:p>
      <w:pPr/>
      <w:r>
        <w:t>The fix adds release ProGuard/R8 rules that preserve JNA classes and suppress Android-inapplicable desktop AWT warnings. The release APK now builds successfully, installs on the connected Android device, launches cleanly, and no longer shows the old Vosk/JNA crash in filtered logs.</w:t>
      </w:r>
    </w:p>
    <w:p>
      <w:pPr>
        <w:pStyle w:val="Heading1"/>
      </w:pPr>
      <w:r>
        <w:t>Status Overview</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fill="F2F4F7"/>
            <w:vAlign w:val="center"/>
            <w:tcMar>
              <w:top w:w="80" w:type="dxa"/>
              <w:bottom w:w="80" w:type="dxa"/>
              <w:start w:w="120" w:type="dxa"/>
              <w:end w:w="120" w:type="dxa"/>
            </w:tcMar>
          </w:tcPr>
          <w:p>
            <w:r>
              <w:rPr>
                <w:rFonts w:ascii="Calibri" w:hAnsi="Calibri" w:eastAsia="Calibri"/>
                <w:b/>
                <w:color w:val="1F4D78"/>
              </w:rPr>
              <w:t>Area</w:t>
            </w:r>
          </w:p>
        </w:tc>
        <w:tc>
          <w:tcPr>
            <w:tcW w:type="dxa" w:w="3528"/>
            <w:shd w:fill="F2F4F7"/>
            <w:vAlign w:val="center"/>
            <w:tcMar>
              <w:top w:w="80" w:type="dxa"/>
              <w:bottom w:w="80" w:type="dxa"/>
              <w:start w:w="120" w:type="dxa"/>
              <w:end w:w="120" w:type="dxa"/>
            </w:tcMar>
          </w:tcPr>
          <w:p>
            <w:r>
              <w:rPr>
                <w:rFonts w:ascii="Calibri" w:hAnsi="Calibri" w:eastAsia="Calibri"/>
                <w:b/>
                <w:color w:val="1F4D78"/>
              </w:rPr>
              <w:t>Before Fix</w:t>
            </w:r>
          </w:p>
        </w:tc>
        <w:tc>
          <w:tcPr>
            <w:tcW w:type="dxa" w:w="3600"/>
            <w:shd w:fill="F2F4F7"/>
            <w:vAlign w:val="center"/>
            <w:tcMar>
              <w:top w:w="80" w:type="dxa"/>
              <w:bottom w:w="80" w:type="dxa"/>
              <w:start w:w="120" w:type="dxa"/>
              <w:end w:w="120" w:type="dxa"/>
            </w:tcMar>
          </w:tcPr>
          <w:p>
            <w:r>
              <w:rPr>
                <w:rFonts w:ascii="Calibri" w:hAnsi="Calibri" w:eastAsia="Calibri"/>
                <w:b/>
                <w:color w:val="1F4D78"/>
              </w:rPr>
              <w:t>After Fix</w:t>
            </w:r>
          </w:p>
        </w:tc>
      </w:tr>
      <w:tr>
        <w:tc>
          <w:tcPr>
            <w:tcW w:type="dxa" w:w="2232"/>
            <w:vAlign w:val="center"/>
            <w:tcMar>
              <w:top w:w="80" w:type="dxa"/>
              <w:bottom w:w="80" w:type="dxa"/>
              <w:start w:w="120" w:type="dxa"/>
              <w:end w:w="120" w:type="dxa"/>
            </w:tcMar>
          </w:tcPr>
          <w:p>
            <w:r>
              <w:t>Release voice start</w:t>
            </w:r>
          </w:p>
        </w:tc>
        <w:tc>
          <w:tcPr>
            <w:tcW w:type="dxa" w:w="3528"/>
            <w:vAlign w:val="center"/>
            <w:tcMar>
              <w:top w:w="80" w:type="dxa"/>
              <w:bottom w:w="80" w:type="dxa"/>
              <w:start w:w="120" w:type="dxa"/>
              <w:end w:w="120" w:type="dxa"/>
            </w:tcMar>
          </w:tcPr>
          <w:p>
            <w:r>
              <w:t>App crashed when Vosk initialized.</w:t>
            </w:r>
          </w:p>
        </w:tc>
        <w:tc>
          <w:tcPr>
            <w:tcW w:type="dxa" w:w="3600"/>
            <w:vAlign w:val="center"/>
            <w:tcMar>
              <w:top w:w="80" w:type="dxa"/>
              <w:bottom w:w="80" w:type="dxa"/>
              <w:start w:w="120" w:type="dxa"/>
              <w:end w:w="120" w:type="dxa"/>
            </w:tcMar>
          </w:tcPr>
          <w:p>
            <w:r>
              <w:t>JNA classes are preserved by R8.</w:t>
            </w:r>
          </w:p>
        </w:tc>
      </w:tr>
      <w:tr>
        <w:tc>
          <w:tcPr>
            <w:tcW w:type="dxa" w:w="2232"/>
            <w:vAlign w:val="center"/>
            <w:tcMar>
              <w:top w:w="80" w:type="dxa"/>
              <w:bottom w:w="80" w:type="dxa"/>
              <w:start w:w="120" w:type="dxa"/>
              <w:end w:w="120" w:type="dxa"/>
            </w:tcMar>
          </w:tcPr>
          <w:p>
            <w:r>
              <w:t>R8 behavior</w:t>
            </w:r>
          </w:p>
        </w:tc>
        <w:tc>
          <w:tcPr>
            <w:tcW w:type="dxa" w:w="3528"/>
            <w:vAlign w:val="center"/>
            <w:tcMar>
              <w:top w:w="80" w:type="dxa"/>
              <w:bottom w:w="80" w:type="dxa"/>
              <w:start w:w="120" w:type="dxa"/>
              <w:end w:w="120" w:type="dxa"/>
            </w:tcMar>
          </w:tcPr>
          <w:p>
            <w:r>
              <w:t>JNA internals were obfuscated or altered.</w:t>
            </w:r>
          </w:p>
        </w:tc>
        <w:tc>
          <w:tcPr>
            <w:tcW w:type="dxa" w:w="3600"/>
            <w:vAlign w:val="center"/>
            <w:tcMar>
              <w:top w:w="80" w:type="dxa"/>
              <w:bottom w:w="80" w:type="dxa"/>
              <w:start w:w="120" w:type="dxa"/>
              <w:end w:w="120" w:type="dxa"/>
            </w:tcMar>
          </w:tcPr>
          <w:p>
            <w:r>
              <w:t>ProGuard rules keep JNA intact.</w:t>
            </w:r>
          </w:p>
        </w:tc>
      </w:tr>
      <w:tr>
        <w:tc>
          <w:tcPr>
            <w:tcW w:type="dxa" w:w="2232"/>
            <w:vAlign w:val="center"/>
            <w:tcMar>
              <w:top w:w="80" w:type="dxa"/>
              <w:bottom w:w="80" w:type="dxa"/>
              <w:start w:w="120" w:type="dxa"/>
              <w:end w:w="120" w:type="dxa"/>
            </w:tcMar>
          </w:tcPr>
          <w:p>
            <w:r>
              <w:t>Build result</w:t>
            </w:r>
          </w:p>
        </w:tc>
        <w:tc>
          <w:tcPr>
            <w:tcW w:type="dxa" w:w="3528"/>
            <w:vAlign w:val="center"/>
            <w:tcMar>
              <w:top w:w="80" w:type="dxa"/>
              <w:bottom w:w="80" w:type="dxa"/>
              <w:start w:w="120" w:type="dxa"/>
              <w:end w:w="120" w:type="dxa"/>
            </w:tcMar>
          </w:tcPr>
          <w:p>
            <w:r>
              <w:t>Release APK built but crashed at runtime.</w:t>
            </w:r>
          </w:p>
        </w:tc>
        <w:tc>
          <w:tcPr>
            <w:tcW w:type="dxa" w:w="3600"/>
            <w:vAlign w:val="center"/>
            <w:tcMar>
              <w:top w:w="80" w:type="dxa"/>
              <w:bottom w:w="80" w:type="dxa"/>
              <w:start w:w="120" w:type="dxa"/>
              <w:end w:w="120" w:type="dxa"/>
            </w:tcMar>
          </w:tcPr>
          <w:p>
            <w:r>
              <w:t>Release APK builds and launches cleanly.</w:t>
            </w:r>
          </w:p>
        </w:tc>
      </w:tr>
      <w:tr>
        <w:tc>
          <w:tcPr>
            <w:tcW w:type="dxa" w:w="2232"/>
            <w:vAlign w:val="center"/>
            <w:tcMar>
              <w:top w:w="80" w:type="dxa"/>
              <w:bottom w:w="80" w:type="dxa"/>
              <w:start w:w="120" w:type="dxa"/>
              <w:end w:w="120" w:type="dxa"/>
            </w:tcMar>
          </w:tcPr>
          <w:p>
            <w:r>
              <w:t>Crash log</w:t>
            </w:r>
          </w:p>
        </w:tc>
        <w:tc>
          <w:tcPr>
            <w:tcW w:type="dxa" w:w="3528"/>
            <w:vAlign w:val="center"/>
            <w:tcMar>
              <w:top w:w="80" w:type="dxa"/>
              <w:bottom w:w="80" w:type="dxa"/>
              <w:start w:w="120" w:type="dxa"/>
              <w:end w:w="120" w:type="dxa"/>
            </w:tcMar>
          </w:tcPr>
          <w:p>
            <w:r>
              <w:t>UnsatisfiedLinkError for com.sun.jna.Pointer.</w:t>
            </w:r>
          </w:p>
        </w:tc>
        <w:tc>
          <w:tcPr>
            <w:tcW w:type="dxa" w:w="3600"/>
            <w:vAlign w:val="center"/>
            <w:tcMar>
              <w:top w:w="80" w:type="dxa"/>
              <w:bottom w:w="80" w:type="dxa"/>
              <w:start w:w="120" w:type="dxa"/>
              <w:end w:w="120" w:type="dxa"/>
            </w:tcMar>
          </w:tcPr>
          <w:p>
            <w:r>
              <w:t>No matching Vosk/JNA crash after install and launch.</w:t>
            </w:r>
          </w:p>
        </w:tc>
      </w:tr>
    </w:tbl>
    <w:p>
      <w:pPr>
        <w:spacing w:after="120"/>
      </w:pPr>
    </w:p>
    <w:p>
      <w:pPr>
        <w:pStyle w:val="Heading1"/>
      </w:pPr>
      <w:r>
        <w:t>Original Symptom</w:t>
      </w:r>
    </w:p>
    <w:p>
      <w:pPr/>
      <w:r>
        <w:t>In release mode, the app built and installed successfully, but it crashed when the user entered the voice flow and tried to start recording. The visible screen was the Train Your Voice screen, and the crash happened after tapping the recording action.</w:t>
      </w:r>
    </w:p>
    <w:p>
      <w:pPr/>
      <w:r>
        <w:rPr>
          <w:rFonts w:ascii="Calibri" w:hAnsi="Calibri" w:eastAsia="Calibri"/>
          <w:b/>
          <w:color w:val="1F4D78"/>
        </w:rPr>
        <w:t xml:space="preserve">Observed release command: </w:t>
      </w:r>
      <w:r>
        <w:t>flutter run --release</w:t>
      </w:r>
    </w:p>
    <w:p>
      <w:pPr/>
      <w:r>
        <w:rPr>
          <w:rFonts w:ascii="Calibri" w:hAnsi="Calibri" w:eastAsia="Calibri"/>
          <w:b/>
          <w:color w:val="1F4D78"/>
        </w:rPr>
        <w:t xml:space="preserve">Affected device: </w:t>
      </w:r>
      <w:r>
        <w:t>DN2101 wireless Android 13 device</w:t>
      </w:r>
    </w:p>
    <w:p>
      <w:pPr/>
      <w:r>
        <w:rPr>
          <w:rFonts w:ascii="Calibri" w:hAnsi="Calibri" w:eastAsia="Calibri"/>
          <w:b/>
          <w:color w:val="1F4D78"/>
        </w:rPr>
        <w:t xml:space="preserve">Affected feature: </w:t>
      </w:r>
      <w:r>
        <w:t>Vosk-based voice enrolment and voice counting startup</w:t>
      </w:r>
    </w:p>
    <w:p>
      <w:pPr>
        <w:pStyle w:val="Heading1"/>
      </w:pPr>
      <w:r>
        <w:t>Crash Evidence</w:t>
      </w:r>
    </w:p>
    <w:p>
      <w:pPr/>
      <w:r>
        <w:t>The Android crash log showed the failure inside JNA initialization while Vosk was loading:</w:t>
      </w:r>
    </w:p>
    <w:p>
      <w:pPr>
        <w:spacing w:after="0"/>
        <w:ind w:left="259"/>
      </w:pPr>
      <w:r>
        <w:rPr>
          <w:rFonts w:ascii="Courier New" w:hAnsi="Courier New" w:eastAsia="Courier New"/>
          <w:b w:val="0"/>
          <w:color w:val="222222"/>
          <w:sz w:val="18"/>
        </w:rPr>
        <w:t>Process: com.srinista.vachika_lekhini</w:t>
      </w:r>
    </w:p>
    <w:p>
      <w:pPr>
        <w:spacing w:after="0"/>
        <w:ind w:left="259"/>
      </w:pPr>
      <w:r>
        <w:rPr>
          <w:rFonts w:ascii="Courier New" w:hAnsi="Courier New" w:eastAsia="Courier New"/>
          <w:b w:val="0"/>
          <w:color w:val="222222"/>
          <w:sz w:val="18"/>
        </w:rPr>
        <w:t>java.lang.UnsatisfiedLinkError: Can't obtain peer field ID for class com.sun.jna.Pointer</w:t>
      </w:r>
    </w:p>
    <w:p>
      <w:pPr>
        <w:spacing w:after="0"/>
        <w:ind w:left="259"/>
      </w:pPr>
      <w:r>
        <w:rPr>
          <w:rFonts w:ascii="Courier New" w:hAnsi="Courier New" w:eastAsia="Courier New"/>
          <w:b w:val="0"/>
          <w:color w:val="222222"/>
          <w:sz w:val="18"/>
        </w:rPr>
        <w:t xml:space="preserve">    at com.sun.jna.Native.initIDs(Native Method)</w:t>
      </w:r>
    </w:p>
    <w:p>
      <w:pPr>
        <w:spacing w:after="0"/>
        <w:ind w:left="259"/>
      </w:pPr>
      <w:r>
        <w:rPr>
          <w:rFonts w:ascii="Courier New" w:hAnsi="Courier New" w:eastAsia="Courier New"/>
          <w:b w:val="0"/>
          <w:color w:val="222222"/>
          <w:sz w:val="18"/>
        </w:rPr>
        <w:t xml:space="preserve">    at com.sun.jna.Native.&lt;clinit&gt;</w:t>
      </w:r>
    </w:p>
    <w:p>
      <w:pPr>
        <w:spacing w:after="0"/>
        <w:ind w:left="259"/>
      </w:pPr>
      <w:r>
        <w:rPr>
          <w:rFonts w:ascii="Courier New" w:hAnsi="Courier New" w:eastAsia="Courier New"/>
          <w:b w:val="0"/>
          <w:color w:val="222222"/>
          <w:sz w:val="18"/>
        </w:rPr>
        <w:t xml:space="preserve">    at org.vosk.LibVosk.&lt;clinit&gt;</w:t>
      </w:r>
    </w:p>
    <w:p>
      <w:pPr/>
      <w:r>
        <w:t>This stack trace means native Vosk startup could not access the expected JNA Pointer internals. That is a release-shrinking problem, not a normal Dart exception. Because it happens in native Java code on a background thread, the Flutter screen cannot reliably catch it and show a friendly error.</w:t>
      </w:r>
    </w:p>
    <w:p>
      <w:pPr>
        <w:pStyle w:val="Heading1"/>
      </w:pPr>
      <w:r>
        <w:t>Root Cause</w:t>
      </w:r>
    </w:p>
    <w:p>
      <w:pPr/>
      <w:r>
        <w:t>Flutter release Android builds run R8/code shrinking. R8 can rename, shrink, or alter Java classes unless libraries provide or receive keep rules. JNA is reflection/native-access heavy. It expects certain fields and classes, including com.sun.jna.Pointer, to remain intact. Without keep rules, the release APK can pass build-time checks but crash at runtime when Vosk initializes.</w:t>
      </w:r>
    </w:p>
    <w:p>
      <w:pPr/>
      <w:r>
        <w:t>The package vosk_flutter_2 depends on Vosk Android and JNA. Its example app includes JNA keep rules, but this project did not have an app-level ProGuard file wired into the release build. That gap allowed the release optimizer to touch JNA classes.</w:t>
      </w:r>
    </w:p>
    <w:p>
      <w:pPr>
        <w:pStyle w:val="Heading1"/>
      </w:pPr>
      <w:r>
        <w:t>Implemented Fix</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952"/>
            <w:shd w:fill="F2F4F7"/>
            <w:vAlign w:val="center"/>
            <w:tcMar>
              <w:top w:w="80" w:type="dxa"/>
              <w:bottom w:w="80" w:type="dxa"/>
              <w:start w:w="120" w:type="dxa"/>
              <w:end w:w="120" w:type="dxa"/>
            </w:tcMar>
          </w:tcPr>
          <w:p>
            <w:r>
              <w:rPr>
                <w:rFonts w:ascii="Calibri" w:hAnsi="Calibri" w:eastAsia="Calibri"/>
                <w:b/>
                <w:color w:val="1F4D78"/>
              </w:rPr>
              <w:t>File</w:t>
            </w:r>
          </w:p>
        </w:tc>
        <w:tc>
          <w:tcPr>
            <w:tcW w:type="dxa" w:w="3384"/>
            <w:shd w:fill="F2F4F7"/>
            <w:vAlign w:val="center"/>
            <w:tcMar>
              <w:top w:w="80" w:type="dxa"/>
              <w:bottom w:w="80" w:type="dxa"/>
              <w:start w:w="120" w:type="dxa"/>
              <w:end w:w="120" w:type="dxa"/>
            </w:tcMar>
          </w:tcPr>
          <w:p>
            <w:r>
              <w:rPr>
                <w:rFonts w:ascii="Calibri" w:hAnsi="Calibri" w:eastAsia="Calibri"/>
                <w:b/>
                <w:color w:val="1F4D78"/>
              </w:rPr>
              <w:t>Change</w:t>
            </w:r>
          </w:p>
        </w:tc>
        <w:tc>
          <w:tcPr>
            <w:tcW w:type="dxa" w:w="3024"/>
            <w:shd w:fill="F2F4F7"/>
            <w:vAlign w:val="center"/>
            <w:tcMar>
              <w:top w:w="80" w:type="dxa"/>
              <w:bottom w:w="80" w:type="dxa"/>
              <w:start w:w="120" w:type="dxa"/>
              <w:end w:w="120" w:type="dxa"/>
            </w:tcMar>
          </w:tcPr>
          <w:p>
            <w:r>
              <w:rPr>
                <w:rFonts w:ascii="Calibri" w:hAnsi="Calibri" w:eastAsia="Calibri"/>
                <w:b/>
                <w:color w:val="1F4D78"/>
              </w:rPr>
              <w:t>Purpose</w:t>
            </w:r>
          </w:p>
        </w:tc>
      </w:tr>
      <w:tr>
        <w:tc>
          <w:tcPr>
            <w:tcW w:type="dxa" w:w="2952"/>
            <w:vAlign w:val="center"/>
            <w:tcMar>
              <w:top w:w="80" w:type="dxa"/>
              <w:bottom w:w="80" w:type="dxa"/>
              <w:start w:w="120" w:type="dxa"/>
              <w:end w:w="120" w:type="dxa"/>
            </w:tcMar>
          </w:tcPr>
          <w:p>
            <w:r>
              <w:t>android/app/proguard-rules.pro</w:t>
            </w:r>
          </w:p>
        </w:tc>
        <w:tc>
          <w:tcPr>
            <w:tcW w:type="dxa" w:w="3384"/>
            <w:vAlign w:val="center"/>
            <w:tcMar>
              <w:top w:w="80" w:type="dxa"/>
              <w:bottom w:w="80" w:type="dxa"/>
              <w:start w:w="120" w:type="dxa"/>
              <w:end w:w="120" w:type="dxa"/>
            </w:tcMar>
          </w:tcPr>
          <w:p>
            <w:r>
              <w:t>Added JNA keep rules and Android AWT dontwarn rules.</w:t>
            </w:r>
          </w:p>
        </w:tc>
        <w:tc>
          <w:tcPr>
            <w:tcW w:type="dxa" w:w="3024"/>
            <w:vAlign w:val="center"/>
            <w:tcMar>
              <w:top w:w="80" w:type="dxa"/>
              <w:bottom w:w="80" w:type="dxa"/>
              <w:start w:w="120" w:type="dxa"/>
              <w:end w:w="120" w:type="dxa"/>
            </w:tcMar>
          </w:tcPr>
          <w:p>
            <w:r>
              <w:t>Stops R8 from changing native-access classes required by Vosk.</w:t>
            </w:r>
          </w:p>
        </w:tc>
      </w:tr>
      <w:tr>
        <w:tc>
          <w:tcPr>
            <w:tcW w:type="dxa" w:w="2952"/>
            <w:vAlign w:val="center"/>
            <w:tcMar>
              <w:top w:w="80" w:type="dxa"/>
              <w:bottom w:w="80" w:type="dxa"/>
              <w:start w:w="120" w:type="dxa"/>
              <w:end w:w="120" w:type="dxa"/>
            </w:tcMar>
          </w:tcPr>
          <w:p>
            <w:r>
              <w:t>android/app/build.gradle.kts</w:t>
            </w:r>
          </w:p>
        </w:tc>
        <w:tc>
          <w:tcPr>
            <w:tcW w:type="dxa" w:w="3384"/>
            <w:vAlign w:val="center"/>
            <w:tcMar>
              <w:top w:w="80" w:type="dxa"/>
              <w:bottom w:w="80" w:type="dxa"/>
              <w:start w:w="120" w:type="dxa"/>
              <w:end w:w="120" w:type="dxa"/>
            </w:tcMar>
          </w:tcPr>
          <w:p>
            <w:r>
              <w:t>Connected proguard-rules.pro to the release build.</w:t>
            </w:r>
          </w:p>
        </w:tc>
        <w:tc>
          <w:tcPr>
            <w:tcW w:type="dxa" w:w="3024"/>
            <w:vAlign w:val="center"/>
            <w:tcMar>
              <w:top w:w="80" w:type="dxa"/>
              <w:bottom w:w="80" w:type="dxa"/>
              <w:start w:w="120" w:type="dxa"/>
              <w:end w:w="120" w:type="dxa"/>
            </w:tcMar>
          </w:tcPr>
          <w:p>
            <w:r>
              <w:t>Ensures the rules are applied whenever a release APK is built.</w:t>
            </w:r>
          </w:p>
        </w:tc>
      </w:tr>
    </w:tbl>
    <w:p>
      <w:pPr>
        <w:spacing w:after="120"/>
      </w:pPr>
    </w:p>
    <w:p>
      <w:pPr>
        <w:pStyle w:val="Heading2"/>
      </w:pPr>
      <w:r>
        <w:t>Exact Rules Added</w:t>
      </w:r>
    </w:p>
    <w:p>
      <w:pPr/>
      <w:r>
        <w:t>File: android/app/proguard-rules.pro</w:t>
      </w:r>
    </w:p>
    <w:p>
      <w:pPr>
        <w:spacing w:after="0"/>
        <w:ind w:left="259"/>
      </w:pPr>
      <w:r>
        <w:rPr>
          <w:rFonts w:ascii="Courier New" w:hAnsi="Courier New" w:eastAsia="Courier New"/>
          <w:b w:val="0"/>
          <w:color w:val="222222"/>
          <w:sz w:val="18"/>
        </w:rPr>
        <w:t>-keep class com.sun.jna.* { *; }</w:t>
      </w:r>
    </w:p>
    <w:p>
      <w:pPr>
        <w:spacing w:after="0"/>
        <w:ind w:left="259"/>
      </w:pPr>
      <w:r>
        <w:rPr>
          <w:rFonts w:ascii="Courier New" w:hAnsi="Courier New" w:eastAsia="Courier New"/>
          <w:b w:val="0"/>
          <w:color w:val="222222"/>
          <w:sz w:val="18"/>
        </w:rPr>
        <w:t>-keepclassmembers class * extends com.sun.jna.* { public *; }</w:t>
      </w:r>
    </w:p>
    <w:p>
      <w:pPr>
        <w:spacing w:after="0"/>
        <w:ind w:left="259"/>
      </w:pPr>
      <w:r>
        <w:rPr>
          <w:rFonts w:ascii="Courier New" w:hAnsi="Courier New" w:eastAsia="Courier New"/>
          <w:b w:val="0"/>
          <w:color w:val="222222"/>
          <w:sz w:val="18"/>
        </w:rPr>
        <w:t>-dontwarn java.awt.Component</w:t>
      </w:r>
    </w:p>
    <w:p>
      <w:pPr>
        <w:spacing w:after="0"/>
        <w:ind w:left="259"/>
      </w:pPr>
      <w:r>
        <w:rPr>
          <w:rFonts w:ascii="Courier New" w:hAnsi="Courier New" w:eastAsia="Courier New"/>
          <w:b w:val="0"/>
          <w:color w:val="222222"/>
          <w:sz w:val="18"/>
        </w:rPr>
        <w:t>-dontwarn java.awt.GraphicsEnvironment</w:t>
      </w:r>
    </w:p>
    <w:p>
      <w:pPr>
        <w:spacing w:after="0"/>
        <w:ind w:left="259"/>
      </w:pPr>
      <w:r>
        <w:rPr>
          <w:rFonts w:ascii="Courier New" w:hAnsi="Courier New" w:eastAsia="Courier New"/>
          <w:b w:val="0"/>
          <w:color w:val="222222"/>
          <w:sz w:val="18"/>
        </w:rPr>
        <w:t>-dontwarn java.awt.HeadlessException</w:t>
      </w:r>
    </w:p>
    <w:p>
      <w:pPr>
        <w:spacing w:after="0"/>
        <w:ind w:left="259"/>
      </w:pPr>
      <w:r>
        <w:rPr>
          <w:rFonts w:ascii="Courier New" w:hAnsi="Courier New" w:eastAsia="Courier New"/>
          <w:b w:val="0"/>
          <w:color w:val="222222"/>
          <w:sz w:val="18"/>
        </w:rPr>
        <w:t>-dontwarn java.awt.Window</w:t>
      </w:r>
    </w:p>
    <w:p>
      <w:pPr/>
      <w:r>
        <w:t>The first two rules preserve JNA. The dontwarn rules are for desktop Java AWT classes referenced by JNA but unavailable on Android. Those AWT APIs are not part of this app runtime path; R8 only needs permission to ignore the references.</w:t>
      </w:r>
    </w:p>
    <w:p>
      <w:pPr>
        <w:pStyle w:val="Heading2"/>
      </w:pPr>
      <w:r>
        <w:t>Release Build Wiring</w:t>
      </w:r>
    </w:p>
    <w:p>
      <w:pPr/>
      <w:r>
        <w:t>File: android/app/build.gradle.kts</w:t>
      </w:r>
    </w:p>
    <w:p>
      <w:pPr>
        <w:spacing w:after="0"/>
        <w:ind w:left="259"/>
      </w:pPr>
      <w:r>
        <w:rPr>
          <w:rFonts w:ascii="Courier New" w:hAnsi="Courier New" w:eastAsia="Courier New"/>
          <w:b w:val="0"/>
          <w:color w:val="222222"/>
          <w:sz w:val="18"/>
        </w:rPr>
        <w:t>release {</w:t>
      </w:r>
    </w:p>
    <w:p>
      <w:pPr>
        <w:spacing w:after="0"/>
        <w:ind w:left="259"/>
      </w:pPr>
      <w:r>
        <w:rPr>
          <w:rFonts w:ascii="Courier New" w:hAnsi="Courier New" w:eastAsia="Courier New"/>
          <w:b w:val="0"/>
          <w:color w:val="222222"/>
          <w:sz w:val="18"/>
        </w:rPr>
        <w:t xml:space="preserve">    signingConfig = signingConfigs.getByName("debug")</w:t>
      </w:r>
    </w:p>
    <w:p>
      <w:pPr>
        <w:spacing w:after="0"/>
        <w:ind w:left="259"/>
      </w:pPr>
      <w:r>
        <w:rPr>
          <w:rFonts w:ascii="Courier New" w:hAnsi="Courier New" w:eastAsia="Courier New"/>
          <w:b w:val="0"/>
          <w:color w:val="222222"/>
          <w:sz w:val="18"/>
        </w:rPr>
        <w:t xml:space="preserve">    proguardFiles(</w:t>
      </w:r>
    </w:p>
    <w:p>
      <w:pPr>
        <w:spacing w:after="0"/>
        <w:ind w:left="259"/>
      </w:pPr>
      <w:r>
        <w:rPr>
          <w:rFonts w:ascii="Courier New" w:hAnsi="Courier New" w:eastAsia="Courier New"/>
          <w:b w:val="0"/>
          <w:color w:val="222222"/>
          <w:sz w:val="18"/>
        </w:rPr>
        <w:t xml:space="preserve">        getDefaultProguardFile("proguard-android-optimize.txt"),</w:t>
      </w:r>
    </w:p>
    <w:p>
      <w:pPr>
        <w:spacing w:after="0"/>
        <w:ind w:left="259"/>
      </w:pPr>
      <w:r>
        <w:rPr>
          <w:rFonts w:ascii="Courier New" w:hAnsi="Courier New" w:eastAsia="Courier New"/>
          <w:b w:val="0"/>
          <w:color w:val="222222"/>
          <w:sz w:val="18"/>
        </w:rPr>
        <w:t xml:space="preserve">        "proguard-rules.pro",</w:t>
      </w:r>
    </w:p>
    <w:p>
      <w:pPr>
        <w:spacing w:after="0"/>
        <w:ind w:left="259"/>
      </w:pPr>
      <w:r>
        <w:rPr>
          <w:rFonts w:ascii="Courier New" w:hAnsi="Courier New" w:eastAsia="Courier New"/>
          <w:b w:val="0"/>
          <w:color w:val="222222"/>
          <w:sz w:val="18"/>
        </w:rPr>
        <w:t xml:space="preserve">    )</w:t>
      </w:r>
    </w:p>
    <w:p>
      <w:pPr>
        <w:spacing w:after="0"/>
        <w:ind w:left="259"/>
      </w:pPr>
      <w:r>
        <w:rPr>
          <w:rFonts w:ascii="Courier New" w:hAnsi="Courier New" w:eastAsia="Courier New"/>
          <w:b w:val="0"/>
          <w:color w:val="222222"/>
          <w:sz w:val="18"/>
        </w:rPr>
        <w:t>}</w:t>
      </w:r>
    </w:p>
    <w:p>
      <w:pPr/>
      <w:r>
        <w:t>This makes the new rules active for every release build. Without this Gradle wiring, the proguard-rules.pro file would exist but not affect the APK.</w:t>
      </w:r>
    </w:p>
    <w:p>
      <w:pPr>
        <w:pStyle w:val="Heading1"/>
      </w:pPr>
      <w:r>
        <w:t>Validation Performed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F2F4F7"/>
            <w:vAlign w:val="center"/>
            <w:tcMar>
              <w:top w:w="80" w:type="dxa"/>
              <w:bottom w:w="80" w:type="dxa"/>
              <w:start w:w="120" w:type="dxa"/>
              <w:end w:w="120" w:type="dxa"/>
            </w:tcMar>
          </w:tcPr>
          <w:p>
            <w:r>
              <w:rPr>
                <w:rFonts w:ascii="Calibri" w:hAnsi="Calibri" w:eastAsia="Calibri"/>
                <w:b/>
                <w:color w:val="1F4D78"/>
              </w:rPr>
              <w:t>Check</w:t>
            </w:r>
          </w:p>
        </w:tc>
        <w:tc>
          <w:tcPr>
            <w:tcW w:type="dxa" w:w="4824"/>
            <w:shd w:fill="F2F4F7"/>
            <w:vAlign w:val="center"/>
            <w:tcMar>
              <w:top w:w="80" w:type="dxa"/>
              <w:bottom w:w="80" w:type="dxa"/>
              <w:start w:w="120" w:type="dxa"/>
              <w:end w:w="120" w:type="dxa"/>
            </w:tcMar>
          </w:tcPr>
          <w:p>
            <w:r>
              <w:rPr>
                <w:rFonts w:ascii="Calibri" w:hAnsi="Calibri" w:eastAsia="Calibri"/>
                <w:b/>
                <w:color w:val="1F4D78"/>
              </w:rPr>
              <w:t>Command or Evidence</w:t>
            </w:r>
          </w:p>
        </w:tc>
        <w:tc>
          <w:tcPr>
            <w:tcW w:type="dxa" w:w="2376"/>
            <w:shd w:fill="F2F4F7"/>
            <w:vAlign w:val="center"/>
            <w:tcMar>
              <w:top w:w="80" w:type="dxa"/>
              <w:bottom w:w="80" w:type="dxa"/>
              <w:start w:w="120" w:type="dxa"/>
              <w:end w:w="120" w:type="dxa"/>
            </w:tcMar>
          </w:tcPr>
          <w:p>
            <w:r>
              <w:rPr>
                <w:rFonts w:ascii="Calibri" w:hAnsi="Calibri" w:eastAsia="Calibri"/>
                <w:b/>
                <w:color w:val="1F4D78"/>
              </w:rPr>
              <w:t>Result</w:t>
            </w:r>
          </w:p>
        </w:tc>
      </w:tr>
      <w:tr>
        <w:tc>
          <w:tcPr>
            <w:tcW w:type="dxa" w:w="2160"/>
            <w:vAlign w:val="center"/>
            <w:tcMar>
              <w:top w:w="80" w:type="dxa"/>
              <w:bottom w:w="80" w:type="dxa"/>
              <w:start w:w="120" w:type="dxa"/>
              <w:end w:w="120" w:type="dxa"/>
            </w:tcMar>
          </w:tcPr>
          <w:p>
            <w:r>
              <w:t>Release build</w:t>
            </w:r>
          </w:p>
        </w:tc>
        <w:tc>
          <w:tcPr>
            <w:tcW w:type="dxa" w:w="4824"/>
            <w:vAlign w:val="center"/>
            <w:tcMar>
              <w:top w:w="80" w:type="dxa"/>
              <w:bottom w:w="80" w:type="dxa"/>
              <w:start w:w="120" w:type="dxa"/>
              <w:end w:w="120" w:type="dxa"/>
            </w:tcMar>
          </w:tcPr>
          <w:p>
            <w:r>
              <w:t>flutter build apk --release</w:t>
            </w:r>
          </w:p>
        </w:tc>
        <w:tc>
          <w:tcPr>
            <w:tcW w:type="dxa" w:w="2376"/>
            <w:vAlign w:val="center"/>
            <w:tcMar>
              <w:top w:w="80" w:type="dxa"/>
              <w:bottom w:w="80" w:type="dxa"/>
              <w:start w:w="120" w:type="dxa"/>
              <w:end w:w="120" w:type="dxa"/>
            </w:tcMar>
          </w:tcPr>
          <w:p>
            <w:r>
              <w:t>Succeeded: app-release.apk built.</w:t>
            </w:r>
          </w:p>
        </w:tc>
      </w:tr>
      <w:tr>
        <w:tc>
          <w:tcPr>
            <w:tcW w:type="dxa" w:w="2160"/>
            <w:vAlign w:val="center"/>
            <w:tcMar>
              <w:top w:w="80" w:type="dxa"/>
              <w:bottom w:w="80" w:type="dxa"/>
              <w:start w:w="120" w:type="dxa"/>
              <w:end w:w="120" w:type="dxa"/>
            </w:tcMar>
          </w:tcPr>
          <w:p>
            <w:r>
              <w:t>Device install</w:t>
            </w:r>
          </w:p>
        </w:tc>
        <w:tc>
          <w:tcPr>
            <w:tcW w:type="dxa" w:w="4824"/>
            <w:vAlign w:val="center"/>
            <w:tcMar>
              <w:top w:w="80" w:type="dxa"/>
              <w:bottom w:w="80" w:type="dxa"/>
              <w:start w:w="120" w:type="dxa"/>
              <w:end w:w="120" w:type="dxa"/>
            </w:tcMar>
          </w:tcPr>
          <w:p>
            <w:r>
              <w:t>adb install -r build/app/outputs/flutter-apk/app-release.apk</w:t>
            </w:r>
          </w:p>
        </w:tc>
        <w:tc>
          <w:tcPr>
            <w:tcW w:type="dxa" w:w="2376"/>
            <w:vAlign w:val="center"/>
            <w:tcMar>
              <w:top w:w="80" w:type="dxa"/>
              <w:bottom w:w="80" w:type="dxa"/>
              <w:start w:w="120" w:type="dxa"/>
              <w:end w:w="120" w:type="dxa"/>
            </w:tcMar>
          </w:tcPr>
          <w:p>
            <w:r>
              <w:t>Succeeded.</w:t>
            </w:r>
          </w:p>
        </w:tc>
      </w:tr>
      <w:tr>
        <w:tc>
          <w:tcPr>
            <w:tcW w:type="dxa" w:w="2160"/>
            <w:vAlign w:val="center"/>
            <w:tcMar>
              <w:top w:w="80" w:type="dxa"/>
              <w:bottom w:w="80" w:type="dxa"/>
              <w:start w:w="120" w:type="dxa"/>
              <w:end w:w="120" w:type="dxa"/>
            </w:tcMar>
          </w:tcPr>
          <w:p>
            <w:r>
              <w:t>Launch logs</w:t>
            </w:r>
          </w:p>
        </w:tc>
        <w:tc>
          <w:tcPr>
            <w:tcW w:type="dxa" w:w="4824"/>
            <w:vAlign w:val="center"/>
            <w:tcMar>
              <w:top w:w="80" w:type="dxa"/>
              <w:bottom w:w="80" w:type="dxa"/>
              <w:start w:w="120" w:type="dxa"/>
              <w:end w:w="120" w:type="dxa"/>
            </w:tcMar>
          </w:tcPr>
          <w:p>
            <w:r>
              <w:t>adb logcat filtered for AndroidRuntime, flutter, VoskFlutterPlugin, libc</w:t>
            </w:r>
          </w:p>
        </w:tc>
        <w:tc>
          <w:tcPr>
            <w:tcW w:type="dxa" w:w="2376"/>
            <w:vAlign w:val="center"/>
            <w:tcMar>
              <w:top w:w="80" w:type="dxa"/>
              <w:bottom w:w="80" w:type="dxa"/>
              <w:start w:w="120" w:type="dxa"/>
              <w:end w:w="120" w:type="dxa"/>
            </w:tcMar>
          </w:tcPr>
          <w:p>
            <w:r>
              <w:t>No old JNA/Vosk crash observed.</w:t>
            </w:r>
          </w:p>
        </w:tc>
      </w:tr>
      <w:tr>
        <w:tc>
          <w:tcPr>
            <w:tcW w:type="dxa" w:w="2160"/>
            <w:vAlign w:val="center"/>
            <w:tcMar>
              <w:top w:w="80" w:type="dxa"/>
              <w:bottom w:w="80" w:type="dxa"/>
              <w:start w:w="120" w:type="dxa"/>
              <w:end w:w="120" w:type="dxa"/>
            </w:tcMar>
          </w:tcPr>
          <w:p>
            <w:r>
              <w:t>R8 mapping</w:t>
            </w:r>
          </w:p>
        </w:tc>
        <w:tc>
          <w:tcPr>
            <w:tcW w:type="dxa" w:w="4824"/>
            <w:vAlign w:val="center"/>
            <w:tcMar>
              <w:top w:w="80" w:type="dxa"/>
              <w:bottom w:w="80" w:type="dxa"/>
              <w:start w:w="120" w:type="dxa"/>
              <w:end w:w="120" w:type="dxa"/>
            </w:tcMar>
          </w:tcPr>
          <w:p>
            <w:r>
              <w:t>mapping.txt preserves com.sun.jna.Native, com.sun.jna.Pointer, org.vosk.LibVosk</w:t>
            </w:r>
          </w:p>
        </w:tc>
        <w:tc>
          <w:tcPr>
            <w:tcW w:type="dxa" w:w="2376"/>
            <w:vAlign w:val="center"/>
            <w:tcMar>
              <w:top w:w="80" w:type="dxa"/>
              <w:bottom w:w="80" w:type="dxa"/>
              <w:start w:w="120" w:type="dxa"/>
              <w:end w:w="120" w:type="dxa"/>
            </w:tcMar>
          </w:tcPr>
          <w:p>
            <w:r>
              <w:t>Confirmed.</w:t>
            </w:r>
          </w:p>
        </w:tc>
      </w:tr>
    </w:tbl>
    <w:p>
      <w:pPr>
        <w:spacing w:after="120"/>
      </w:pPr>
    </w:p>
    <w:p>
      <w:pPr/>
      <w:r>
        <w:t>The initial rebuild after adding only the JNA keep rules failed because R8 detected missing desktop AWT classes. R8 generated missing_rules.txt with the exact dontwarn rules, which were then added to proguard-rules.pro. After that, flutter build apk --release completed successfully.</w:t>
      </w:r>
    </w:p>
    <w:p>
      <w:pPr/>
      <w:r>
        <w:t>The fixed release APK was installed on the connected Android phone using ADB. The app launched successfully. Filtered Android logs did not contain the previous UnsatisfiedLinkError or org.vosk.LibVosk crash after the fixed build was installed and launched.</w:t>
      </w:r>
    </w:p>
    <w:p>
      <w:pPr>
        <w:pStyle w:val="Heading2"/>
      </w:pPr>
      <w:r>
        <w:t>Important Verification Detail</w:t>
      </w:r>
    </w:p>
    <w:p>
      <w:pPr/>
      <w:r>
        <w:t>The release mapping file was checked after the successful build. It now preserves these classes by original name: com.sun.jna.Native, com.sun.jna.Pointer, and org.vosk.LibVosk. This directly confirms that the old crash condition, R8-altered JNA classes, has been removed from the release APK.</w:t>
      </w:r>
    </w:p>
    <w:p>
      <w:pPr>
        <w:pStyle w:val="Heading1"/>
      </w:pPr>
      <w:r>
        <w:t>How to Retest Manually</w:t>
      </w:r>
    </w:p>
    <w:p>
      <w:pPr>
        <w:pStyle w:val="ListNumber"/>
      </w:pPr>
      <w:r>
        <w:t>Build the fixed release APK with flutter build apk --release.</w:t>
      </w:r>
    </w:p>
    <w:p>
      <w:pPr>
        <w:pStyle w:val="ListNumber"/>
      </w:pPr>
      <w:r>
        <w:t>Install it with adb install -r build/app/outputs/flutter-apk/app-release.apk.</w:t>
      </w:r>
    </w:p>
    <w:p>
      <w:pPr>
        <w:pStyle w:val="ListNumber"/>
      </w:pPr>
      <w:r>
        <w:t>Open the app and navigate to the Train Your Voice screen.</w:t>
      </w:r>
    </w:p>
    <w:p>
      <w:pPr>
        <w:pStyle w:val="ListNumber"/>
      </w:pPr>
      <w:r>
        <w:t>Tap Start Recording.</w:t>
      </w:r>
    </w:p>
    <w:p>
      <w:pPr>
        <w:pStyle w:val="ListNumber"/>
      </w:pPr>
      <w:r>
        <w:t>Watch for the app staying open and check logcat for the absence of the old com.sun.jna.Pointer UnsatisfiedLinkError.</w:t>
      </w:r>
    </w:p>
    <w:p>
      <w:pPr>
        <w:pStyle w:val="Heading1"/>
      </w:pPr>
      <w:r>
        <w:t>Notes and Non-Issues</w:t>
      </w:r>
    </w:p>
    <w:p>
      <w:pPr/>
      <w:r>
        <w:rPr>
          <w:rFonts w:ascii="Calibri" w:hAnsi="Calibri" w:eastAsia="Calibri"/>
          <w:b/>
          <w:color w:val="1F4D78"/>
        </w:rPr>
        <w:t xml:space="preserve">Not a microphone permission issue: </w:t>
      </w:r>
      <w:r>
        <w:t>AndroidManifest.xml already declares RECORD_AUDIO, and the crash stack points to Vosk/JNA initialization.</w:t>
      </w:r>
    </w:p>
    <w:p>
      <w:pPr/>
      <w:r>
        <w:rPr>
          <w:rFonts w:ascii="Calibri" w:hAnsi="Calibri" w:eastAsia="Calibri"/>
          <w:b/>
          <w:color w:val="1F4D78"/>
        </w:rPr>
        <w:t xml:space="preserve">Not a Flutter UI issue: </w:t>
      </w:r>
      <w:r>
        <w:t>The Start Recording button correctly reaches the voice service. The failure happened in native Android code.</w:t>
      </w:r>
    </w:p>
    <w:p>
      <w:pPr/>
      <w:r>
        <w:rPr>
          <w:rFonts w:ascii="Calibri" w:hAnsi="Calibri" w:eastAsia="Calibri"/>
          <w:b/>
          <w:color w:val="1F4D78"/>
        </w:rPr>
        <w:t xml:space="preserve">Not related to package update warnings: </w:t>
      </w:r>
      <w:r>
        <w:t>The build output lists newer package versions, but those warnings are not the cause of this crash.</w:t>
      </w:r>
    </w:p>
    <w:p>
      <w:pPr/>
      <w:r>
        <w:rPr>
          <w:rFonts w:ascii="Calibri" w:hAnsi="Calibri" w:eastAsia="Calibri"/>
          <w:b/>
          <w:color w:val="1F4D78"/>
        </w:rPr>
        <w:t xml:space="preserve">Kotlin Gradle Plugin warning: </w:t>
      </w:r>
      <w:r>
        <w:t>Flutter warns that the app and some plugins should eventually migrate to built-in Kotlin. This is a future compatibility task, separate from the current Vosk crash fix.</w:t>
      </w:r>
    </w:p>
    <w:p>
      <w:pPr>
        <w:pStyle w:val="Heading1"/>
      </w:pPr>
      <w:r>
        <w:t>Remaining Risk</w:t>
      </w:r>
    </w:p>
    <w:p>
      <w:pPr/>
      <w:r>
        <w:t>Automated tapping reached the Practice screen and checked startup logs, but it did not reach the exact Train Your Voice screen during the final automated pass. The core release crash cause was still validated through the successful release build, device install, clean launch logs, and the R8 mapping check that confirms JNA is preserved.</w:t>
      </w:r>
    </w:p>
    <w:p>
      <w:pPr/>
      <w:r>
        <w:t>The recommended final manual smoke test is to open Train Your Voice on the device and tap Start Recording once. If the microphone permission prompt appears, allow it. The app should remain open instead of crashing with the old JNA error.</w:t>
      </w:r>
    </w:p>
    <w:p>
      <w:pPr>
        <w:pStyle w:val="Heading1"/>
      </w:pPr>
      <w:r>
        <w:t>Conclusion</w:t>
      </w:r>
    </w:p>
    <w:p>
      <w:pPr/>
      <w:r>
        <w:t>The release voice crash was caused by missing R8/ProGuard rules for JNA, which Vosk needs for native Android speech recognition. The codebase now includes the required JNA keep rules, release Gradle wiring, and Android-specific dontwarn rules. The fixed release APK builds, installs, and launches without the old Vosk/JNA crash signature.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Vachika Lekhini release crash fix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